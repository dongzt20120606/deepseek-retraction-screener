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rFonts w:ascii="Times New Roman" w:hAnsi="Times New Roman"/>
          <w:b/>
          <w:sz w:val="24"/>
        </w:rPr>
        <w:t>Table 2. Prompt version comparison for non-database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28"/>
            <w:shd w:fill="D9E2F3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Test case</w:t>
            </w:r>
          </w:p>
        </w:tc>
        <w:tc>
          <w:tcPr>
            <w:tcW w:type="dxa" w:w="24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Expected</w:t>
            </w:r>
          </w:p>
        </w:tc>
        <w:tc>
          <w:tcPr>
            <w:tcW w:type="dxa" w:w="24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v1 Zero-shot</w:t>
            </w:r>
          </w:p>
        </w:tc>
        <w:tc>
          <w:tcPr>
            <w:tcW w:type="dxa" w:w="24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v2 Few-shot</w:t>
            </w:r>
          </w:p>
        </w:tc>
        <w:tc>
          <w:tcPr>
            <w:tcW w:type="dxa" w:w="24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v3 Chain-of-thought</w:t>
            </w:r>
          </w:p>
        </w:tc>
        <w:tc>
          <w:tcPr>
            <w:tcW w:type="dxa" w:w="24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v4 Multi-turn</w:t>
            </w:r>
          </w:p>
        </w:tc>
      </w:tr>
      <w:tr>
        <w:tc>
          <w:tcPr>
            <w:tcW w:type="dxa" w:w="24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Int Wound J article (high-risk)</w:t>
            </w:r>
          </w:p>
        </w:tc>
        <w:tc>
          <w:tcPr>
            <w:tcW w:type="dxa" w:w="24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RETRACTED</w:t>
            </w:r>
          </w:p>
        </w:tc>
        <w:tc>
          <w:tcPr>
            <w:tcW w:type="dxa" w:w="24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CLEAN</w:t>
            </w:r>
          </w:p>
        </w:tc>
        <w:tc>
          <w:tcPr>
            <w:tcW w:type="dxa" w:w="24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CLEAN</w:t>
            </w:r>
          </w:p>
        </w:tc>
        <w:tc>
          <w:tcPr>
            <w:tcW w:type="dxa" w:w="24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RETRACTED</w:t>
            </w:r>
          </w:p>
        </w:tc>
        <w:tc>
          <w:tcPr>
            <w:tcW w:type="dxa" w:w="24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CLEAN</w:t>
            </w:r>
          </w:p>
        </w:tc>
      </w:tr>
      <w:tr>
        <w:tc>
          <w:tcPr>
            <w:tcW w:type="dxa" w:w="24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PRISMA 2020 (BMJ, clean)</w:t>
            </w:r>
          </w:p>
        </w:tc>
        <w:tc>
          <w:tcPr>
            <w:tcW w:type="dxa" w:w="24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CLEAN</w:t>
            </w:r>
          </w:p>
        </w:tc>
        <w:tc>
          <w:tcPr>
            <w:tcW w:type="dxa" w:w="24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CLEAN</w:t>
            </w:r>
          </w:p>
        </w:tc>
        <w:tc>
          <w:tcPr>
            <w:tcW w:type="dxa" w:w="24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CLEAN</w:t>
            </w:r>
          </w:p>
        </w:tc>
        <w:tc>
          <w:tcPr>
            <w:tcW w:type="dxa" w:w="24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CLEAN</w:t>
            </w:r>
          </w:p>
        </w:tc>
        <w:tc>
          <w:tcPr>
            <w:tcW w:type="dxa" w:w="24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CLEAN</w:t>
            </w:r>
          </w:p>
        </w:tc>
      </w:tr>
    </w:tbl>
    <w:sectPr w:rsidR="00FC693F" w:rsidRPr="0006063C" w:rsidSect="00034616">
      <w:pgSz w:w="16838" w:h="11906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